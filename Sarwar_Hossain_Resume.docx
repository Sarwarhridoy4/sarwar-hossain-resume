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  <w:pBdr>
          <w:bottom w:val="single" w:sz="8" w:space="6" w:color="1F3A5F"/>
        </w:pBdr>
      </w:pPr>
      <w:r>
        <w:rPr>
          <w:rFonts w:ascii="Lato" w:hAnsi="Lato" w:cs="Lato"/>
          <w:b/>
          <w:i w:val="0"/>
          <w:color w:val="1F3A5F"/>
          <w:sz w:val="40"/>
        </w:rPr>
        <w:t>SARWAR HOSSAIN</w:t>
      </w:r>
    </w:p>
    <w:p>
      <w:pPr>
        <w:spacing w:after="60"/>
      </w:pPr>
      <w:r>
        <w:rPr>
          <w:rFonts w:ascii="Lato" w:hAnsi="Lato" w:cs="Lato"/>
          <w:b/>
          <w:i w:val="0"/>
          <w:color w:val="555555"/>
          <w:sz w:val="24"/>
        </w:rPr>
        <w:t>Full Stack Software Engineer</w:t>
      </w:r>
    </w:p>
    <w:p>
      <w:pPr>
        <w:spacing w:after="20"/>
      </w:pPr>
      <w:r>
        <w:rPr>
          <w:rFonts w:ascii="Lato" w:hAnsi="Lato" w:cs="Lato"/>
          <w:b w:val="0"/>
          <w:i w:val="0"/>
          <w:color w:val="555555"/>
          <w:sz w:val="19"/>
        </w:rPr>
        <w:t>Dhaka, Bangladesh</w:t>
      </w:r>
      <w:r>
        <w:rPr>
          <w:rFonts w:ascii="Lato" w:hAnsi="Lato" w:cs="Lato"/>
          <w:b w:val="0"/>
          <w:i w:val="0"/>
          <w:color w:val="555555"/>
          <w:sz w:val="19"/>
        </w:rPr>
        <w:t xml:space="preserve">  -  </w:t>
      </w:r>
      <w:r>
        <w:rPr>
          <w:rFonts w:ascii="Lato" w:hAnsi="Lato" w:cs="Lato"/>
          <w:b w:val="0"/>
          <w:i w:val="0"/>
          <w:color w:val="555555"/>
          <w:sz w:val="19"/>
        </w:rPr>
        <w:t>+8801932893580</w:t>
      </w:r>
      <w:r>
        <w:rPr>
          <w:rFonts w:ascii="Lato" w:hAnsi="Lato" w:cs="Lato"/>
          <w:b w:val="0"/>
          <w:i w:val="0"/>
          <w:color w:val="555555"/>
          <w:sz w:val="19"/>
        </w:rPr>
        <w:t xml:space="preserve">  -  </w:t>
      </w:r>
      <w:r>
        <w:rPr>
          <w:rFonts w:ascii="Lato" w:hAnsi="Lato" w:cs="Lato"/>
          <w:b w:val="0"/>
          <w:i w:val="0"/>
          <w:color w:val="555555"/>
          <w:sz w:val="19"/>
        </w:rPr>
        <w:t>sarwarhossainhridoy98@gmail.com</w:t>
      </w:r>
    </w:p>
    <w:p>
      <w:pPr>
        <w:spacing w:after="80"/>
      </w:pPr>
      <w:r>
        <w:rPr>
          <w:rFonts w:ascii="Lato" w:hAnsi="Lato" w:cs="Lato"/>
          <w:b w:val="0"/>
          <w:i w:val="0"/>
          <w:color w:val="555555"/>
          <w:sz w:val="19"/>
        </w:rPr>
        <w:t>https://github.com/Sarwarhridoy4</w:t>
      </w:r>
      <w:r>
        <w:rPr>
          <w:rFonts w:ascii="Lato" w:hAnsi="Lato" w:cs="Lato"/>
          <w:b w:val="0"/>
          <w:i w:val="0"/>
          <w:color w:val="555555"/>
          <w:sz w:val="19"/>
        </w:rPr>
        <w:t xml:space="preserve">  -  </w:t>
      </w:r>
      <w:r>
        <w:rPr>
          <w:rFonts w:ascii="Lato" w:hAnsi="Lato" w:cs="Lato"/>
          <w:b w:val="0"/>
          <w:i w:val="0"/>
          <w:color w:val="555555"/>
          <w:sz w:val="19"/>
        </w:rPr>
        <w:t>https://sarwar.himulingua.com/</w:t>
      </w:r>
      <w:r>
        <w:rPr>
          <w:rFonts w:ascii="Lato" w:hAnsi="Lato" w:cs="Lato"/>
          <w:b w:val="0"/>
          <w:i w:val="0"/>
          <w:color w:val="555555"/>
          <w:sz w:val="19"/>
        </w:rPr>
        <w:t xml:space="preserve">  -  </w:t>
      </w:r>
      <w:r>
        <w:rPr>
          <w:rFonts w:ascii="Lato" w:hAnsi="Lato" w:cs="Lato"/>
          <w:b w:val="0"/>
          <w:i w:val="0"/>
          <w:color w:val="555555"/>
          <w:sz w:val="19"/>
        </w:rPr>
        <w:t>https://www.linkedin.com/in/sarwar-hossain-hridoy/</w:t>
      </w:r>
    </w:p>
    <w:p>
      <w:pPr>
        <w:keepNext/>
        <w:spacing w:before="120" w:after="60"/>
        <w:pBdr>
          <w:bottom w:val="single" w:sz="12" w:space="6" w:color="1F3A5F"/>
        </w:pBdr>
      </w:pPr>
      <w:r>
        <w:rPr>
          <w:rFonts w:ascii="Lato" w:hAnsi="Lato" w:cs="Lato"/>
          <w:b/>
          <w:i w:val="0"/>
          <w:color w:val="1F3A5F"/>
          <w:sz w:val="24"/>
        </w:rPr>
        <w:t>PROFESSIONAL SUMMARY</w:t>
      </w:r>
    </w:p>
    <w:p>
      <w:pPr>
        <w:spacing w:after="80" w:before="0" w:line="240" w:lineRule="auto"/>
      </w:pPr>
      <w:r>
        <w:rPr>
          <w:rFonts w:ascii="Lato" w:hAnsi="Lato" w:cs="Lato"/>
          <w:b w:val="0"/>
          <w:i w:val="0"/>
          <w:color w:val="1A1A1A"/>
          <w:sz w:val="21"/>
        </w:rPr>
        <w:t>Full Stack Software Engineer with professional development experience since 2023, building business-facing web applications and a learning management system across the full stack. Practical experience with React, Next.js, TypeScript, Node.js, Express, MongoDB, and PostgreSQL, plus Go-based developer tools and automation. Skilled in deploying and troubleshooting applications on Linux VPS environments using Docker, reverse proxies, and SSL/TLS. Currently developing and maintaining the Himu Lingua LMS on a Hostinger VPS.</w:t>
      </w:r>
    </w:p>
    <w:p>
      <w:pPr>
        <w:keepNext/>
        <w:spacing w:before="120" w:after="60"/>
        <w:pBdr>
          <w:bottom w:val="single" w:sz="12" w:space="6" w:color="1F3A5F"/>
        </w:pBdr>
      </w:pPr>
      <w:r>
        <w:rPr>
          <w:rFonts w:ascii="Lato" w:hAnsi="Lato" w:cs="Lato"/>
          <w:b/>
          <w:i w:val="0"/>
          <w:color w:val="1F3A5F"/>
          <w:sz w:val="24"/>
        </w:rPr>
        <w:t>TECHNICAL SKILLS</w:t>
      </w:r>
    </w:p>
    <w:p>
      <w:pPr>
        <w:spacing w:after="20" w:before="0" w:line="240" w:lineRule="auto"/>
      </w:pPr>
      <w:r>
        <w:rPr>
          <w:rFonts w:ascii="Lato" w:hAnsi="Lato" w:cs="Lato"/>
          <w:b/>
          <w:i w:val="0"/>
          <w:color w:val="1F3A5F"/>
          <w:sz w:val="20"/>
        </w:rPr>
        <w:t xml:space="preserve">Frontend - </w:t>
      </w:r>
      <w:r>
        <w:rPr>
          <w:rFonts w:ascii="Lato" w:hAnsi="Lato" w:cs="Lato"/>
          <w:b w:val="0"/>
          <w:i w:val="0"/>
          <w:color w:val="1A1A1A"/>
          <w:sz w:val="20"/>
        </w:rPr>
        <w:t>JavaScript, TypeScript, React.js, Next.js, HTML, CSS, Tailwind CSS, Redux Toolkit, responsive UI, reusable component architecture</w:t>
      </w:r>
    </w:p>
    <w:p>
      <w:pPr>
        <w:spacing w:after="20" w:before="0" w:line="240" w:lineRule="auto"/>
      </w:pPr>
      <w:r>
        <w:rPr>
          <w:rFonts w:ascii="Lato" w:hAnsi="Lato" w:cs="Lato"/>
          <w:b/>
          <w:i w:val="0"/>
          <w:color w:val="1F3A5F"/>
          <w:sz w:val="20"/>
        </w:rPr>
        <w:t xml:space="preserve">Backend - </w:t>
      </w:r>
      <w:r>
        <w:rPr>
          <w:rFonts w:ascii="Lato" w:hAnsi="Lato" w:cs="Lato"/>
          <w:b w:val="0"/>
          <w:i w:val="0"/>
          <w:color w:val="1A1A1A"/>
          <w:sz w:val="20"/>
        </w:rPr>
        <w:t>Node.js, Express.js, Go, REST API development, authentication &amp; authorization, JWT, bcrypt, MVC architecture, error handling, validation</w:t>
      </w:r>
    </w:p>
    <w:p>
      <w:pPr>
        <w:spacing w:after="20" w:before="0" w:line="240" w:lineRule="auto"/>
      </w:pPr>
      <w:r>
        <w:rPr>
          <w:rFonts w:ascii="Lato" w:hAnsi="Lato" w:cs="Lato"/>
          <w:b/>
          <w:i w:val="0"/>
          <w:color w:val="1F3A5F"/>
          <w:sz w:val="20"/>
        </w:rPr>
        <w:t xml:space="preserve">Databases - </w:t>
      </w:r>
      <w:r>
        <w:rPr>
          <w:rFonts w:ascii="Lato" w:hAnsi="Lato" w:cs="Lato"/>
          <w:b w:val="0"/>
          <w:i w:val="0"/>
          <w:color w:val="1A1A1A"/>
          <w:sz w:val="20"/>
        </w:rPr>
        <w:t>MongoDB, PostgreSQL, Prisma ORM, Mongoose, database modeling, Zod schema validation, aggregation pipelines</w:t>
      </w:r>
    </w:p>
    <w:p>
      <w:pPr>
        <w:spacing w:after="20" w:before="0" w:line="240" w:lineRule="auto"/>
      </w:pPr>
      <w:r>
        <w:rPr>
          <w:rFonts w:ascii="Lato" w:hAnsi="Lato" w:cs="Lato"/>
          <w:b/>
          <w:i w:val="0"/>
          <w:color w:val="1F3A5F"/>
          <w:sz w:val="20"/>
        </w:rPr>
        <w:t xml:space="preserve">DevOps &amp; Infrastructure - </w:t>
      </w:r>
      <w:r>
        <w:rPr>
          <w:rFonts w:ascii="Lato" w:hAnsi="Lato" w:cs="Lato"/>
          <w:b w:val="0"/>
          <w:i w:val="0"/>
          <w:color w:val="1A1A1A"/>
          <w:sz w:val="20"/>
        </w:rPr>
        <w:t>Linux/Ubuntu, Docker, Hostinger VPS administration, Coolify, Traefik/Caddy, DNS, SSL/TLS, reverse proxies, application deployment, backup automation, GitHub Actions CI/CD</w:t>
      </w:r>
    </w:p>
    <w:p>
      <w:pPr>
        <w:spacing w:after="20" w:before="0" w:line="240" w:lineRule="auto"/>
      </w:pPr>
      <w:r>
        <w:rPr>
          <w:rFonts w:ascii="Lato" w:hAnsi="Lato" w:cs="Lato"/>
          <w:b/>
          <w:i w:val="0"/>
          <w:color w:val="1F3A5F"/>
          <w:sz w:val="20"/>
        </w:rPr>
        <w:t xml:space="preserve">Developer Tools - </w:t>
      </w:r>
      <w:r>
        <w:rPr>
          <w:rFonts w:ascii="Lato" w:hAnsi="Lato" w:cs="Lato"/>
          <w:b w:val="0"/>
          <w:i w:val="0"/>
          <w:color w:val="1A1A1A"/>
          <w:sz w:val="20"/>
        </w:rPr>
        <w:t>Git, GitHub, shell scripting, API testing &amp; debugging (Postman, Swagger), technical documentation, build &amp; deployment troubleshooting</w:t>
      </w:r>
    </w:p>
    <w:p>
      <w:pPr>
        <w:keepNext/>
        <w:spacing w:before="120" w:after="60"/>
        <w:pBdr>
          <w:bottom w:val="single" w:sz="12" w:space="6" w:color="1F3A5F"/>
        </w:pBdr>
      </w:pPr>
      <w:r>
        <w:rPr>
          <w:rFonts w:ascii="Lato" w:hAnsi="Lato" w:cs="Lato"/>
          <w:b/>
          <w:i w:val="0"/>
          <w:color w:val="1F3A5F"/>
          <w:sz w:val="24"/>
        </w:rPr>
        <w:t>PROFESSIONAL EXPERIENCE</w:t>
      </w:r>
    </w:p>
    <w:p>
      <w:pPr>
        <w:keepNext/>
        <w:spacing w:before="100" w:after="20"/>
      </w:pPr>
      <w:r>
        <w:rPr>
          <w:rFonts w:ascii="Lato" w:hAnsi="Lato" w:cs="Lato"/>
          <w:b/>
          <w:i w:val="0"/>
          <w:color w:val="1F3A5F"/>
          <w:sz w:val="23"/>
        </w:rPr>
        <w:t>Himu Lingua (formerly German Ostad)  -  Full Stack Developer</w:t>
      </w:r>
    </w:p>
    <w:p>
      <w:pPr>
        <w:keepNext/>
        <w:spacing w:after="80"/>
      </w:pPr>
      <w:r>
        <w:rPr>
          <w:rFonts w:ascii="Lato" w:hAnsi="Lato" w:cs="Lato"/>
          <w:b w:val="0"/>
          <w:i/>
          <w:color w:val="555555"/>
          <w:sz w:val="20"/>
        </w:rPr>
        <w:t>Remote, Project-Based  -  August 2024 - Present  -  Remote</w:t>
      </w:r>
    </w:p>
    <w:p>
      <w:pPr>
        <w:spacing w:after="40" w:before="0" w:line="252" w:lineRule="auto"/>
        <w:ind w:left="360" w:hanging="216"/>
      </w:pPr>
      <w:r>
        <w:rPr>
          <w:rFonts w:ascii="Lato" w:hAnsi="Lato" w:cs="Lato"/>
          <w:b/>
          <w:i w:val="0"/>
          <w:color w:val="1F3A5F"/>
          <w:sz w:val="20"/>
        </w:rPr>
        <w:t xml:space="preserve">-  </w:t>
      </w:r>
      <w:r>
        <w:rPr>
          <w:rFonts w:ascii="Lato" w:hAnsi="Lato" w:cs="Lato"/>
          <w:b/>
          <w:i w:val="0"/>
          <w:color w:val="1A1A1A"/>
          <w:sz w:val="20"/>
        </w:rPr>
        <w:t>Designed and developed a Learning Management System (LMS) from scratch</w:t>
      </w:r>
      <w:r>
        <w:rPr>
          <w:rFonts w:ascii="Lato" w:hAnsi="Lato" w:cs="Lato"/>
          <w:b w:val="0"/>
          <w:i w:val="0"/>
          <w:color w:val="1A1A1A"/>
          <w:sz w:val="20"/>
        </w:rPr>
        <w:t xml:space="preserve"> using the MERN stack with TypeScript, including course-viewing interfaces, administrative dashboards, and custom authentication workflows.</w:t>
      </w:r>
    </w:p>
    <w:p>
      <w:pPr>
        <w:spacing w:after="40" w:before="0" w:line="252" w:lineRule="auto"/>
        <w:ind w:left="360" w:hanging="216"/>
      </w:pPr>
      <w:r>
        <w:rPr>
          <w:rFonts w:ascii="Lato" w:hAnsi="Lato" w:cs="Lato"/>
          <w:b/>
          <w:i w:val="0"/>
          <w:color w:val="1F3A5F"/>
          <w:sz w:val="20"/>
        </w:rPr>
        <w:t xml:space="preserve">-  </w:t>
      </w:r>
      <w:r>
        <w:rPr>
          <w:rFonts w:ascii="Lato" w:hAnsi="Lato" w:cs="Lato"/>
          <w:b/>
          <w:i w:val="0"/>
          <w:color w:val="1A1A1A"/>
          <w:sz w:val="20"/>
        </w:rPr>
        <w:t>Built REST APIs and backend services</w:t>
      </w:r>
      <w:r>
        <w:rPr>
          <w:rFonts w:ascii="Lato" w:hAnsi="Lato" w:cs="Lato"/>
          <w:b w:val="0"/>
          <w:i w:val="0"/>
          <w:color w:val="1A1A1A"/>
          <w:sz w:val="20"/>
        </w:rPr>
        <w:t xml:space="preserve"> with Node.js and Express, integrating MongoDB data models, protected routes, session management, and video-based learning capabilities.</w:t>
      </w:r>
    </w:p>
    <w:p>
      <w:pPr>
        <w:spacing w:after="40" w:before="0" w:line="252" w:lineRule="auto"/>
        <w:ind w:left="360" w:hanging="216"/>
      </w:pPr>
      <w:r>
        <w:rPr>
          <w:rFonts w:ascii="Lato" w:hAnsi="Lato" w:cs="Lato"/>
          <w:b/>
          <w:i w:val="0"/>
          <w:color w:val="1F3A5F"/>
          <w:sz w:val="20"/>
        </w:rPr>
        <w:t xml:space="preserve">-  </w:t>
      </w:r>
      <w:r>
        <w:rPr>
          <w:rFonts w:ascii="Lato" w:hAnsi="Lato" w:cs="Lato"/>
          <w:b/>
          <w:i w:val="0"/>
          <w:color w:val="1A1A1A"/>
          <w:sz w:val="20"/>
        </w:rPr>
        <w:t>Deployed and maintained the application on a Hostinger VPS</w:t>
      </w:r>
      <w:r>
        <w:rPr>
          <w:rFonts w:ascii="Lato" w:hAnsi="Lato" w:cs="Lato"/>
          <w:b w:val="0"/>
          <w:i w:val="0"/>
          <w:color w:val="1A1A1A"/>
          <w:sz w:val="20"/>
        </w:rPr>
        <w:t xml:space="preserve"> using Docker, Linux server administration, reverse proxy configuration, and SSL/TLS certificates; contributed to performance monitoring, reliability, and scalability.</w:t>
      </w:r>
    </w:p>
    <w:p>
      <w:pPr>
        <w:spacing w:after="40" w:before="0" w:line="252" w:lineRule="auto"/>
        <w:ind w:left="360" w:hanging="216"/>
      </w:pPr>
      <w:r>
        <w:rPr>
          <w:rFonts w:ascii="Lato" w:hAnsi="Lato" w:cs="Lato"/>
          <w:b/>
          <w:i w:val="0"/>
          <w:color w:val="1F3A5F"/>
          <w:sz w:val="20"/>
        </w:rPr>
        <w:t xml:space="preserve">-  </w:t>
      </w:r>
      <w:r>
        <w:rPr>
          <w:rFonts w:ascii="Lato" w:hAnsi="Lato" w:cs="Lato"/>
          <w:b/>
          <w:i w:val="0"/>
          <w:color w:val="1A1A1A"/>
          <w:sz w:val="20"/>
        </w:rPr>
        <w:t>Collaborated across frontend and backend development,</w:t>
      </w:r>
      <w:r>
        <w:rPr>
          <w:rFonts w:ascii="Lato" w:hAnsi="Lato" w:cs="Lato"/>
          <w:b w:val="0"/>
          <w:i w:val="0"/>
          <w:color w:val="1A1A1A"/>
          <w:sz w:val="20"/>
        </w:rPr>
        <w:t xml:space="preserve"> application integration, server deployment, and ongoing technical improvements under a project-based engagement.</w:t>
      </w:r>
    </w:p>
    <w:p>
      <w:pPr>
        <w:keepNext/>
        <w:spacing w:before="100" w:after="20"/>
      </w:pPr>
      <w:r>
        <w:rPr>
          <w:rFonts w:ascii="Lato" w:hAnsi="Lato" w:cs="Lato"/>
          <w:b/>
          <w:i w:val="0"/>
          <w:color w:val="1F3A5F"/>
          <w:sz w:val="23"/>
        </w:rPr>
        <w:t>3W Private Limited  -  Full Stack Developer</w:t>
      </w:r>
    </w:p>
    <w:p>
      <w:pPr>
        <w:keepNext/>
        <w:spacing w:after="80"/>
      </w:pPr>
      <w:r>
        <w:rPr>
          <w:rFonts w:ascii="Lato" w:hAnsi="Lato" w:cs="Lato"/>
          <w:b w:val="0"/>
          <w:i/>
          <w:color w:val="555555"/>
          <w:sz w:val="20"/>
        </w:rPr>
        <w:t>Full-time  -  August 2023 - August 2024  -  India</w:t>
      </w:r>
    </w:p>
    <w:p>
      <w:pPr>
        <w:spacing w:after="40" w:before="0" w:line="252" w:lineRule="auto"/>
        <w:ind w:left="360" w:hanging="216"/>
      </w:pPr>
      <w:r>
        <w:rPr>
          <w:rFonts w:ascii="Lato" w:hAnsi="Lato" w:cs="Lato"/>
          <w:b/>
          <w:i w:val="0"/>
          <w:color w:val="1F3A5F"/>
          <w:sz w:val="20"/>
        </w:rPr>
        <w:t xml:space="preserve">-  </w:t>
      </w:r>
      <w:r>
        <w:rPr>
          <w:rFonts w:ascii="Lato" w:hAnsi="Lato" w:cs="Lato"/>
          <w:b/>
          <w:i w:val="0"/>
          <w:color w:val="1A1A1A"/>
          <w:sz w:val="20"/>
        </w:rPr>
        <w:t>Delivered business-facing web applications</w:t>
      </w:r>
      <w:r>
        <w:rPr>
          <w:rFonts w:ascii="Lato" w:hAnsi="Lato" w:cs="Lato"/>
          <w:b w:val="0"/>
          <w:i w:val="0"/>
          <w:color w:val="1A1A1A"/>
          <w:sz w:val="20"/>
        </w:rPr>
        <w:t xml:space="preserve"> using React.js and Express.js, spanning frontend UI development and backend API implementation.</w:t>
      </w:r>
    </w:p>
    <w:p>
      <w:pPr>
        <w:spacing w:after="40" w:before="0" w:line="252" w:lineRule="auto"/>
        <w:ind w:left="360" w:hanging="216"/>
      </w:pPr>
      <w:r>
        <w:rPr>
          <w:rFonts w:ascii="Lato" w:hAnsi="Lato" w:cs="Lato"/>
          <w:b/>
          <w:i w:val="0"/>
          <w:color w:val="1F3A5F"/>
          <w:sz w:val="20"/>
        </w:rPr>
        <w:t xml:space="preserve">-  </w:t>
      </w:r>
      <w:r>
        <w:rPr>
          <w:rFonts w:ascii="Lato" w:hAnsi="Lato" w:cs="Lato"/>
          <w:b/>
          <w:i w:val="0"/>
          <w:color w:val="1A1A1A"/>
          <w:sz w:val="20"/>
        </w:rPr>
        <w:t>Built backend API endpoints and MongoDB data models</w:t>
      </w:r>
      <w:r>
        <w:rPr>
          <w:rFonts w:ascii="Lato" w:hAnsi="Lato" w:cs="Lato"/>
          <w:b w:val="0"/>
          <w:i w:val="0"/>
          <w:color w:val="1A1A1A"/>
          <w:sz w:val="20"/>
        </w:rPr>
        <w:t xml:space="preserve"> to support application functionality, including database-driven features and end-to-end web application development.</w:t>
      </w:r>
    </w:p>
    <w:p>
      <w:pPr>
        <w:spacing w:after="40" w:before="0" w:line="252" w:lineRule="auto"/>
        <w:ind w:left="360" w:hanging="216"/>
      </w:pPr>
      <w:r>
        <w:rPr>
          <w:rFonts w:ascii="Lato" w:hAnsi="Lato" w:cs="Lato"/>
          <w:b/>
          <w:i w:val="0"/>
          <w:color w:val="1F3A5F"/>
          <w:sz w:val="20"/>
        </w:rPr>
        <w:t xml:space="preserve">-  </w:t>
      </w:r>
      <w:r>
        <w:rPr>
          <w:rFonts w:ascii="Lato" w:hAnsi="Lato" w:cs="Lato"/>
          <w:b/>
          <w:i w:val="0"/>
          <w:color w:val="1A1A1A"/>
          <w:sz w:val="20"/>
        </w:rPr>
        <w:t>Developed dynamic, responsive user interfaces</w:t>
      </w:r>
      <w:r>
        <w:rPr>
          <w:rFonts w:ascii="Lato" w:hAnsi="Lato" w:cs="Lato"/>
          <w:b w:val="0"/>
          <w:i w:val="0"/>
          <w:color w:val="1A1A1A"/>
          <w:sz w:val="20"/>
        </w:rPr>
        <w:t xml:space="preserve"> based on client requirements, emphasizing integration between frontend components and backend services.</w:t>
      </w:r>
    </w:p>
    <w:p>
      <w:pPr>
        <w:keepNext/>
        <w:spacing w:before="100" w:after="20"/>
      </w:pPr>
      <w:r>
        <w:rPr>
          <w:rFonts w:ascii="Lato" w:hAnsi="Lato" w:cs="Lato"/>
          <w:b/>
          <w:i w:val="0"/>
          <w:color w:val="1F3A5F"/>
          <w:sz w:val="23"/>
        </w:rPr>
        <w:t>Scanskill Edtech India Pvt. Ltd.  -  Full Stack Web Developer Intern</w:t>
      </w:r>
    </w:p>
    <w:p>
      <w:pPr>
        <w:keepNext/>
        <w:spacing w:after="80"/>
      </w:pPr>
      <w:r>
        <w:rPr>
          <w:rFonts w:ascii="Lato" w:hAnsi="Lato" w:cs="Lato"/>
          <w:b w:val="0"/>
          <w:i/>
          <w:color w:val="555555"/>
          <w:sz w:val="20"/>
        </w:rPr>
        <w:t>Internship  -  April 2023 - June 2023  -  India</w:t>
      </w:r>
    </w:p>
    <w:p>
      <w:pPr>
        <w:spacing w:after="40" w:before="0" w:line="252" w:lineRule="auto"/>
        <w:ind w:left="360" w:hanging="216"/>
      </w:pPr>
      <w:r>
        <w:rPr>
          <w:rFonts w:ascii="Lato" w:hAnsi="Lato" w:cs="Lato"/>
          <w:b/>
          <w:i w:val="0"/>
          <w:color w:val="1F3A5F"/>
          <w:sz w:val="20"/>
        </w:rPr>
        <w:t xml:space="preserve">-  </w:t>
      </w:r>
      <w:r>
        <w:rPr>
          <w:rFonts w:ascii="Lato" w:hAnsi="Lato" w:cs="Lato"/>
          <w:b/>
          <w:i w:val="0"/>
          <w:color w:val="1A1A1A"/>
          <w:sz w:val="20"/>
        </w:rPr>
        <w:t>Fixed frontend and backend bugs</w:t>
      </w:r>
      <w:r>
        <w:rPr>
          <w:rFonts w:ascii="Lato" w:hAnsi="Lato" w:cs="Lato"/>
          <w:b w:val="0"/>
          <w:i w:val="0"/>
          <w:color w:val="1A1A1A"/>
          <w:sz w:val="20"/>
        </w:rPr>
        <w:t xml:space="preserve"> and contributed to feature development on an existing web application.</w:t>
      </w:r>
    </w:p>
    <w:p>
      <w:pPr>
        <w:spacing w:after="40" w:before="0" w:line="252" w:lineRule="auto"/>
        <w:ind w:left="360" w:hanging="216"/>
      </w:pPr>
      <w:r>
        <w:rPr>
          <w:rFonts w:ascii="Lato" w:hAnsi="Lato" w:cs="Lato"/>
          <w:b/>
          <w:i w:val="0"/>
          <w:color w:val="1F3A5F"/>
          <w:sz w:val="20"/>
        </w:rPr>
        <w:t xml:space="preserve">-  </w:t>
      </w:r>
      <w:r>
        <w:rPr>
          <w:rFonts w:ascii="Lato" w:hAnsi="Lato" w:cs="Lato"/>
          <w:b/>
          <w:i w:val="0"/>
          <w:color w:val="1A1A1A"/>
          <w:sz w:val="20"/>
        </w:rPr>
        <w:t>Improved UI consistency and maintainability</w:t>
      </w:r>
      <w:r>
        <w:rPr>
          <w:rFonts w:ascii="Lato" w:hAnsi="Lato" w:cs="Lato"/>
          <w:b w:val="0"/>
          <w:i w:val="0"/>
          <w:color w:val="1A1A1A"/>
          <w:sz w:val="20"/>
        </w:rPr>
        <w:t xml:space="preserve"> through reusable React components.</w:t>
      </w:r>
    </w:p>
    <w:p>
      <w:pPr>
        <w:spacing w:after="40" w:before="0" w:line="252" w:lineRule="auto"/>
        <w:ind w:left="360" w:hanging="216"/>
      </w:pPr>
      <w:r>
        <w:rPr>
          <w:rFonts w:ascii="Lato" w:hAnsi="Lato" w:cs="Lato"/>
          <w:b/>
          <w:i w:val="0"/>
          <w:color w:val="1F3A5F"/>
          <w:sz w:val="20"/>
        </w:rPr>
        <w:t xml:space="preserve">-  </w:t>
      </w:r>
      <w:r>
        <w:rPr>
          <w:rFonts w:ascii="Lato" w:hAnsi="Lato" w:cs="Lato"/>
          <w:b/>
          <w:i w:val="0"/>
          <w:color w:val="1A1A1A"/>
          <w:sz w:val="20"/>
        </w:rPr>
        <w:t>Contributed to API integrations and real-time application updates,</w:t>
      </w:r>
      <w:r>
        <w:rPr>
          <w:rFonts w:ascii="Lato" w:hAnsi="Lato" w:cs="Lato"/>
          <w:b w:val="0"/>
          <w:i w:val="0"/>
          <w:color w:val="1A1A1A"/>
          <w:sz w:val="20"/>
        </w:rPr>
        <w:t xml:space="preserve"> helping improve application functionality and user experience.</w:t>
      </w:r>
    </w:p>
    <w:p>
      <w:pPr>
        <w:keepNext/>
        <w:spacing w:before="120" w:after="60"/>
        <w:pBdr>
          <w:bottom w:val="single" w:sz="12" w:space="6" w:color="1F3A5F"/>
        </w:pBdr>
      </w:pPr>
      <w:r>
        <w:rPr>
          <w:rFonts w:ascii="Lato" w:hAnsi="Lato" w:cs="Lato"/>
          <w:b/>
          <w:i w:val="0"/>
          <w:color w:val="1F3A5F"/>
          <w:sz w:val="24"/>
        </w:rPr>
        <w:t>SELECTED PROJECTS</w:t>
      </w:r>
    </w:p>
    <w:p>
      <w:pPr>
        <w:keepNext/>
        <w:spacing w:before="100" w:after="20"/>
      </w:pPr>
      <w:r>
        <w:rPr>
          <w:rFonts w:ascii="Lato" w:hAnsi="Lato" w:cs="Lato"/>
          <w:b/>
          <w:i w:val="0"/>
          <w:color w:val="1F3A5F"/>
          <w:sz w:val="23"/>
        </w:rPr>
        <w:t>Digital Wallet Management System</w:t>
      </w:r>
    </w:p>
    <w:p>
      <w:pPr>
        <w:keepNext/>
        <w:spacing w:after="20"/>
      </w:pPr>
      <w:r>
        <w:rPr>
          <w:rFonts w:ascii="Lato" w:hAnsi="Lato" w:cs="Lato"/>
          <w:b w:val="0"/>
          <w:i/>
          <w:color w:val="555555"/>
          <w:sz w:val="20"/>
        </w:rPr>
        <w:t>Express.js, TypeScript, MongoDB, Mongoose, JWT, Cloudinary</w:t>
      </w:r>
    </w:p>
    <w:p>
      <w:pPr>
        <w:spacing w:after="20" w:before="0" w:line="240" w:lineRule="auto"/>
      </w:pPr>
      <w:r>
        <w:rPr>
          <w:rFonts w:ascii="Lato" w:hAnsi="Lato" w:cs="Lato"/>
          <w:b w:val="0"/>
          <w:i w:val="0"/>
          <w:color w:val="1A1A1A"/>
          <w:sz w:val="20"/>
        </w:rPr>
        <w:t>Secure, role-based backend API modeled on digital wallet platforms. Implemented User, Agent, and Admin roles with isolated dashboards; wallet top-up, send money, withdraw, and cash-in/out flows with commission handling; JWT access/refresh tokens, email password reset, KYC verification, and account blocking.</w:t>
      </w:r>
    </w:p>
    <w:p>
      <w:pPr>
        <w:spacing w:after="20"/>
      </w:pPr>
      <w:r>
        <w:rPr>
          <w:rFonts w:ascii="Lato" w:hAnsi="Lato" w:cs="Lato"/>
          <w:b w:val="0"/>
          <w:i w:val="0"/>
          <w:color w:val="555555"/>
          <w:sz w:val="18"/>
        </w:rPr>
        <w:t>Live: https://digital-wallet-management-system-kappa.vercel.app</w:t>
      </w:r>
      <w:r>
        <w:rPr>
          <w:rFonts w:ascii="Lato" w:hAnsi="Lato" w:cs="Lato"/>
          <w:b w:val="0"/>
          <w:i w:val="0"/>
          <w:color w:val="555555"/>
          <w:sz w:val="18"/>
        </w:rPr>
        <w:t xml:space="preserve">   </w:t>
      </w:r>
      <w:r>
        <w:rPr>
          <w:rFonts w:ascii="Lato" w:hAnsi="Lato" w:cs="Lato"/>
          <w:b w:val="0"/>
          <w:i w:val="0"/>
          <w:color w:val="555555"/>
          <w:sz w:val="18"/>
        </w:rPr>
        <w:t>Source: https://github.com/Sarwarhridoy4/Digital_Wallet_Management_System</w:t>
      </w:r>
    </w:p>
    <w:p>
      <w:pPr>
        <w:keepNext/>
        <w:spacing w:before="100" w:after="20"/>
      </w:pPr>
      <w:r>
        <w:rPr>
          <w:rFonts w:ascii="Lato" w:hAnsi="Lato" w:cs="Lato"/>
          <w:b/>
          <w:i w:val="0"/>
          <w:color w:val="1F3A5F"/>
          <w:sz w:val="23"/>
        </w:rPr>
        <w:t>Mongo Drive Backup</w:t>
      </w:r>
    </w:p>
    <w:p>
      <w:pPr>
        <w:keepNext/>
        <w:spacing w:after="20"/>
      </w:pPr>
      <w:r>
        <w:rPr>
          <w:rFonts w:ascii="Lato" w:hAnsi="Lato" w:cs="Lato"/>
          <w:b w:val="0"/>
          <w:i/>
          <w:color w:val="555555"/>
          <w:sz w:val="20"/>
        </w:rPr>
        <w:t>Go, MongoDB, Google Drive API, Docker, Coolify</w:t>
      </w:r>
    </w:p>
    <w:p>
      <w:pPr>
        <w:spacing w:after="20" w:before="0" w:line="240" w:lineRule="auto"/>
      </w:pPr>
      <w:r>
        <w:rPr>
          <w:rFonts w:ascii="Lato" w:hAnsi="Lato" w:cs="Lato"/>
          <w:b w:val="0"/>
          <w:i w:val="0"/>
          <w:color w:val="1A1A1A"/>
          <w:sz w:val="20"/>
        </w:rPr>
        <w:t>Production-ready Go service that periodically backs up MongoDB databases and uploads them to Google Drive. Scheduled backups with cron, compression, retention cleanup, and upload verification; built-in web dashboard with real-time WebSocket updates for status, logs, and backup history; OAuth 2.0 and service-account support; Docker-ready with healthchecks and Coolify deployment.</w:t>
      </w:r>
    </w:p>
    <w:p>
      <w:pPr>
        <w:spacing w:after="20"/>
      </w:pPr>
      <w:r>
        <w:rPr>
          <w:rFonts w:ascii="Lato" w:hAnsi="Lato" w:cs="Lato"/>
          <w:b w:val="0"/>
          <w:i w:val="0"/>
          <w:color w:val="555555"/>
          <w:sz w:val="18"/>
        </w:rPr>
        <w:t>Source: https://github.com/Sarwarhridoy4/mongo-drive-backup</w:t>
      </w:r>
    </w:p>
    <w:p>
      <w:pPr>
        <w:keepNext/>
        <w:spacing w:before="100" w:after="20"/>
      </w:pPr>
      <w:r>
        <w:rPr>
          <w:rFonts w:ascii="Lato" w:hAnsi="Lato" w:cs="Lato"/>
          <w:b/>
          <w:i w:val="0"/>
          <w:color w:val="1F3A5F"/>
          <w:sz w:val="23"/>
        </w:rPr>
        <w:t>Image Optimiser - Upload &amp; Compression API</w:t>
      </w:r>
    </w:p>
    <w:p>
      <w:pPr>
        <w:keepNext/>
        <w:spacing w:after="20"/>
      </w:pPr>
      <w:r>
        <w:rPr>
          <w:rFonts w:ascii="Lato" w:hAnsi="Lato" w:cs="Lato"/>
          <w:b w:val="0"/>
          <w:i/>
          <w:color w:val="555555"/>
          <w:sz w:val="20"/>
        </w:rPr>
        <w:t>Node.js, Express, TypeScript, MongoDB, Cloudinary, Sharp, Swagger, Nodemailer</w:t>
      </w:r>
    </w:p>
    <w:p>
      <w:pPr>
        <w:spacing w:after="20" w:before="0" w:line="240" w:lineRule="auto"/>
      </w:pPr>
      <w:r>
        <w:rPr>
          <w:rFonts w:ascii="Lato" w:hAnsi="Lato" w:cs="Lato"/>
          <w:b w:val="0"/>
          <w:i w:val="0"/>
          <w:color w:val="1A1A1A"/>
          <w:sz w:val="20"/>
        </w:rPr>
        <w:t>Secure image upload API with JWT authentication and access/refresh tokens. Compresses images to WebP using Sharp; Cloudinary integration with Multer upload and Zod validation; Swagger API documentation; welcome emails via Nodemailer with EJS templates.</w:t>
      </w:r>
    </w:p>
    <w:p>
      <w:pPr>
        <w:spacing w:after="20"/>
      </w:pPr>
      <w:r>
        <w:rPr>
          <w:rFonts w:ascii="Lato" w:hAnsi="Lato" w:cs="Lato"/>
          <w:b w:val="0"/>
          <w:i w:val="0"/>
          <w:color w:val="555555"/>
          <w:sz w:val="18"/>
        </w:rPr>
        <w:t>Live: https://image-compress-upload.vercel.app</w:t>
      </w:r>
    </w:p>
    <w:p>
      <w:pPr>
        <w:keepNext/>
        <w:spacing w:before="100" w:after="20"/>
      </w:pPr>
      <w:r>
        <w:rPr>
          <w:rFonts w:ascii="Lato" w:hAnsi="Lato" w:cs="Lato"/>
          <w:b/>
          <w:i w:val="0"/>
          <w:color w:val="1F3A5F"/>
          <w:sz w:val="23"/>
        </w:rPr>
        <w:t>Express + Prisma MVC Boilerplate</w:t>
      </w:r>
    </w:p>
    <w:p>
      <w:pPr>
        <w:keepNext/>
        <w:spacing w:after="20"/>
      </w:pPr>
      <w:r>
        <w:rPr>
          <w:rFonts w:ascii="Lato" w:hAnsi="Lato" w:cs="Lato"/>
          <w:b w:val="0"/>
          <w:i/>
          <w:color w:val="555555"/>
          <w:sz w:val="20"/>
        </w:rPr>
        <w:t>Express.js, TypeScript, Prisma, PostgreSQL, JWT, bcrypt</w:t>
      </w:r>
    </w:p>
    <w:p>
      <w:pPr>
        <w:spacing w:after="20" w:before="0" w:line="240" w:lineRule="auto"/>
      </w:pPr>
      <w:r>
        <w:rPr>
          <w:rFonts w:ascii="Lato" w:hAnsi="Lato" w:cs="Lato"/>
          <w:b w:val="0"/>
          <w:i w:val="0"/>
          <w:color w:val="1A1A1A"/>
          <w:sz w:val="20"/>
        </w:rPr>
        <w:t>Clean modular MVC boilerplate for scalable Express servers. Prisma ORM with PostgreSQL, JWT authentication, bcrypt password hashing, centralized error handling, and environment-based configuration; supports npm, yarn, pnpm, and bun.</w:t>
      </w:r>
    </w:p>
    <w:p>
      <w:pPr>
        <w:spacing w:after="20"/>
      </w:pPr>
      <w:r>
        <w:rPr>
          <w:rFonts w:ascii="Lato" w:hAnsi="Lato" w:cs="Lato"/>
          <w:b w:val="0"/>
          <w:i w:val="0"/>
          <w:color w:val="555555"/>
          <w:sz w:val="18"/>
        </w:rPr>
        <w:t>Source: https://github.com/Sarwarhridoy4/demo-prisma-mvc-express</w:t>
      </w:r>
    </w:p>
    <w:p>
      <w:pPr>
        <w:keepNext/>
        <w:spacing w:before="100" w:after="20"/>
      </w:pPr>
      <w:r>
        <w:rPr>
          <w:rFonts w:ascii="Lato" w:hAnsi="Lato" w:cs="Lato"/>
          <w:b/>
          <w:i w:val="0"/>
          <w:color w:val="1F3A5F"/>
          <w:sz w:val="23"/>
        </w:rPr>
        <w:t>MongoDB Exporter GUI</w:t>
      </w:r>
    </w:p>
    <w:p>
      <w:pPr>
        <w:keepNext/>
        <w:spacing w:after="20"/>
      </w:pPr>
      <w:r>
        <w:rPr>
          <w:rFonts w:ascii="Lato" w:hAnsi="Lato" w:cs="Lato"/>
          <w:b w:val="0"/>
          <w:i/>
          <w:color w:val="555555"/>
          <w:sz w:val="20"/>
        </w:rPr>
        <w:t>Python, PySide6, MongoDB, Cryptography, Google Drive API</w:t>
      </w:r>
    </w:p>
    <w:p>
      <w:pPr>
        <w:spacing w:after="20" w:before="0" w:line="240" w:lineRule="auto"/>
      </w:pPr>
      <w:r>
        <w:rPr>
          <w:rFonts w:ascii="Lato" w:hAnsi="Lato" w:cs="Lato"/>
          <w:b w:val="0"/>
          <w:i w:val="0"/>
          <w:color w:val="1A1A1A"/>
          <w:sz w:val="20"/>
        </w:rPr>
        <w:t>Desktop application that exports MongoDB collections to JSON with a neumorphic UI and theme switcher. Optional Zip compression, AES-GCM encryption with in-app decryption, Google Drive upload, backup scripts, real-time progress tracking, and built-in updater; cross-platform packaging (.deb and AppImage).</w:t>
      </w:r>
    </w:p>
    <w:p>
      <w:pPr>
        <w:spacing w:after="20"/>
      </w:pPr>
      <w:r>
        <w:rPr>
          <w:rFonts w:ascii="Lato" w:hAnsi="Lato" w:cs="Lato"/>
          <w:b w:val="0"/>
          <w:i w:val="0"/>
          <w:color w:val="555555"/>
          <w:sz w:val="18"/>
        </w:rPr>
        <w:t>Source: https://github.com/Sarwarhridoy4/MongoDB-Exporter</w:t>
      </w:r>
    </w:p>
    <w:p>
      <w:pPr>
        <w:keepNext/>
        <w:spacing w:before="120" w:after="60"/>
        <w:pBdr>
          <w:bottom w:val="single" w:sz="12" w:space="6" w:color="1F3A5F"/>
        </w:pBdr>
      </w:pPr>
      <w:r>
        <w:rPr>
          <w:rFonts w:ascii="Lato" w:hAnsi="Lato" w:cs="Lato"/>
          <w:b/>
          <w:i w:val="0"/>
          <w:color w:val="1F3A5F"/>
          <w:sz w:val="24"/>
        </w:rPr>
        <w:t>EDUCATION</w:t>
      </w:r>
    </w:p>
    <w:p>
      <w:pPr>
        <w:spacing w:after="60" w:before="0" w:line="240" w:lineRule="auto"/>
      </w:pPr>
      <w:r>
        <w:rPr>
          <w:rFonts w:ascii="Lato" w:hAnsi="Lato" w:cs="Lato"/>
          <w:b w:val="0"/>
          <w:i w:val="0"/>
          <w:color w:val="1A1A1A"/>
          <w:sz w:val="20"/>
        </w:rPr>
        <w:t>Diploma in Engineering - SM Tofazzal Hossain Polytechnic Institute, 2021 (CGPA 3.67/4.0)</w:t>
      </w:r>
    </w:p>
    <w:p>
      <w:pPr>
        <w:keepNext/>
        <w:spacing w:before="120" w:after="60"/>
        <w:pBdr>
          <w:bottom w:val="single" w:sz="12" w:space="6" w:color="1F3A5F"/>
        </w:pBdr>
      </w:pPr>
      <w:r>
        <w:rPr>
          <w:rFonts w:ascii="Lato" w:hAnsi="Lato" w:cs="Lato"/>
          <w:b/>
          <w:i w:val="0"/>
          <w:color w:val="1F3A5F"/>
          <w:sz w:val="24"/>
        </w:rPr>
        <w:t>CERTIFICATIONS</w:t>
      </w:r>
    </w:p>
    <w:p>
      <w:pPr>
        <w:spacing w:after="20"/>
      </w:pPr>
      <w:r>
        <w:rPr>
          <w:rFonts w:ascii="Lato" w:hAnsi="Lato" w:cs="Lato"/>
          <w:b/>
          <w:i w:val="0"/>
          <w:color w:val="1A1A1A"/>
          <w:sz w:val="20"/>
        </w:rPr>
        <w:t>Generative AI Mastermind - Outskill / GrowthSchool</w:t>
      </w:r>
    </w:p>
    <w:p>
      <w:pPr>
        <w:spacing w:after="40"/>
      </w:pPr>
      <w:r>
        <w:rPr>
          <w:rFonts w:ascii="Lato" w:hAnsi="Lato" w:cs="Lato"/>
          <w:b w:val="0"/>
          <w:i/>
          <w:color w:val="555555"/>
          <w:sz w:val="20"/>
        </w:rPr>
        <w:t>Certificate of Completion - Sarwar Hossain (issuer: Vaibhav Sisinity, Founder, GrowthSchool)</w:t>
      </w:r>
    </w:p>
    <w:p>
      <w:pPr>
        <w:spacing w:after="20"/>
      </w:pPr>
      <w:r>
        <w:rPr>
          <w:rFonts w:ascii="Lato" w:hAnsi="Lato" w:cs="Lato"/>
          <w:b/>
          <w:i w:val="0"/>
          <w:color w:val="1A1A1A"/>
          <w:sz w:val="20"/>
        </w:rPr>
        <w:t>Complete Web Development - Programming Hero</w:t>
      </w:r>
    </w:p>
    <w:p>
      <w:pPr>
        <w:spacing w:after="0"/>
      </w:pPr>
      <w:r>
        <w:rPr>
          <w:rFonts w:ascii="Lato" w:hAnsi="Lato" w:cs="Lato"/>
          <w:b w:val="0"/>
          <w:i/>
          <w:color w:val="555555"/>
          <w:sz w:val="20"/>
        </w:rPr>
        <w:t>Certificate of Completion - Sarwar Hossain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ato" w:hAnsi="Lat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